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73E8"/>
          <w:sz w:val="44"/>
        </w:rPr>
        <w:t>Event App — Live Demo Script</w:t>
      </w:r>
    </w:p>
    <w:p>
      <w:pPr>
        <w:jc w:val="center"/>
      </w:pPr>
      <w:r>
        <w:rPr>
          <w:color w:val="555555"/>
          <w:sz w:val="24"/>
        </w:rPr>
        <w:t>Login Screen  ·  Register Screen  ·  Confirmation Screen</w:t>
      </w:r>
    </w:p>
    <w:p/>
    <w:p>
      <w:pPr>
        <w:ind w:left="432"/>
      </w:pPr>
      <w:r>
        <w:rPr>
          <w:color w:val="444444"/>
          <w:sz w:val="20"/>
        </w:rPr>
        <w:t>💡 How to use this script:  Bold blue labels = section cues.  Indented text = what to say.  [ Italic brackets ] = on-screen actions to perform.</w:t>
      </w:r>
    </w:p>
    <w:p>
      <w:r>
        <w:br w:type="page"/>
      </w:r>
    </w:p>
    <w:p>
      <w:pPr>
        <w:pStyle w:val="Heading1"/>
      </w:pPr>
      <w:r>
        <w:rPr>
          <w:b/>
          <w:color w:val="1A73E8"/>
        </w:rPr>
        <w:t>1. Opening</w:t>
      </w:r>
    </w:p>
    <w:p>
      <w:pPr>
        <w:spacing w:before="160" w:after="40"/>
      </w:pPr>
      <w:r>
        <w:rPr>
          <w:b/>
          <w:color w:val="175CBC"/>
          <w:sz w:val="20"/>
        </w:rPr>
        <w:t>INTRO</w:t>
      </w:r>
    </w:p>
    <w:p>
      <w:pPr>
        <w:spacing w:after="80"/>
        <w:ind w:left="432"/>
      </w:pPr>
      <w:r>
        <w:rPr>
          <w:color w:val="202020"/>
          <w:sz w:val="23"/>
        </w:rPr>
        <w:t>Hi everyone! Today I'm going to give you a quick live walkthrough of the Event App I've been building. This is a Flutter application that lets users browse and purchase tickets for events. I'll start by showing you the Login screen, then we'll go through the Register screen, and finally the Confirmation screen that appears after a successful booking.</w:t>
      </w:r>
    </w:p>
    <w:p>
      <w:pPr>
        <w:spacing w:after="80"/>
        <w:ind w:left="432"/>
      </w:pPr>
      <w:r>
        <w:rPr>
          <w:color w:val="202020"/>
          <w:sz w:val="23"/>
        </w:rPr>
        <w:t>Let me go ahead and open the app now.</w:t>
      </w:r>
    </w:p>
    <w:p>
      <w:pPr>
        <w:spacing w:before="40" w:after="40"/>
      </w:pPr>
      <w:r>
        <w:rPr>
          <w:i/>
          <w:color w:val="888888"/>
          <w:sz w:val="20"/>
        </w:rPr>
        <w:t>[ Launch the app — Splash Screen appears briefly, then Login Screen loads ]</w:t>
      </w:r>
    </w:p>
    <w:p>
      <w:pPr>
        <w:spacing w:before="120" w:after="120"/>
        <w:pBdr>
          <w:bottom w:val="single" w:sz="4" w:space="1" w:color="CCCCCC"/>
        </w:pBdr>
      </w:pPr>
    </w:p>
    <w:p>
      <w:pPr>
        <w:pStyle w:val="Heading1"/>
      </w:pPr>
      <w:r>
        <w:rPr>
          <w:b/>
          <w:color w:val="1A73E8"/>
        </w:rPr>
        <w:t>2. Login Screen</w:t>
      </w:r>
    </w:p>
    <w:p>
      <w:pPr>
        <w:spacing w:before="160" w:after="40"/>
      </w:pPr>
      <w:r>
        <w:rPr>
          <w:b/>
          <w:color w:val="175CBC"/>
          <w:sz w:val="20"/>
        </w:rPr>
        <w:t>OVERVIEW</w:t>
      </w:r>
    </w:p>
    <w:p>
      <w:pPr>
        <w:spacing w:after="80"/>
        <w:ind w:left="432"/>
      </w:pPr>
      <w:r>
        <w:rPr>
          <w:color w:val="202020"/>
          <w:sz w:val="23"/>
        </w:rPr>
        <w:t>This is the Login Screen. It's clean and minimal — there's an Email field, a Password field, a Login button, and a link at the bottom to go to the Register screen if you don't have an account yet.</w:t>
      </w:r>
    </w:p>
    <w:p>
      <w:pPr>
        <w:spacing w:before="160" w:after="40"/>
      </w:pPr>
      <w:r>
        <w:rPr>
          <w:b/>
          <w:color w:val="175CBC"/>
          <w:sz w:val="20"/>
        </w:rPr>
        <w:t>VALIDATION — Empty Fields</w:t>
      </w:r>
    </w:p>
    <w:p>
      <w:pPr>
        <w:spacing w:after="80"/>
        <w:ind w:left="432"/>
      </w:pPr>
      <w:r>
        <w:rPr>
          <w:color w:val="202020"/>
          <w:sz w:val="23"/>
        </w:rPr>
        <w:t>The app does input validation before even touching the database. Let me show you what happens if I try to log in without filling anything in.</w:t>
      </w:r>
    </w:p>
    <w:p>
      <w:pPr>
        <w:spacing w:before="40" w:after="40"/>
      </w:pPr>
      <w:r>
        <w:rPr>
          <w:i/>
          <w:color w:val="888888"/>
          <w:sz w:val="20"/>
        </w:rPr>
        <w:t>[ Leave both fields empty → tap Login button ]</w:t>
      </w:r>
    </w:p>
    <w:p>
      <w:pPr>
        <w:spacing w:after="80"/>
        <w:ind w:left="432"/>
      </w:pPr>
      <w:r>
        <w:rPr>
          <w:color w:val="202020"/>
          <w:sz w:val="23"/>
        </w:rPr>
        <w:t>You can see a Snackbar message at the bottom saying 'Please fill in all fields'. Nothing is sent to the database — the check happens instantly on the device.</w:t>
      </w:r>
    </w:p>
    <w:p>
      <w:pPr>
        <w:spacing w:before="160" w:after="40"/>
      </w:pPr>
      <w:r>
        <w:rPr>
          <w:b/>
          <w:color w:val="175CBC"/>
          <w:sz w:val="20"/>
        </w:rPr>
        <w:t>VALIDATION — Bad Email Format</w:t>
      </w:r>
    </w:p>
    <w:p>
      <w:pPr>
        <w:spacing w:after="80"/>
        <w:ind w:left="432"/>
      </w:pPr>
      <w:r>
        <w:rPr>
          <w:color w:val="202020"/>
          <w:sz w:val="23"/>
        </w:rPr>
        <w:t>There's also an email format check. If someone types something that isn't a valid email address, like just a random word, the app catches that too.</w:t>
      </w:r>
    </w:p>
    <w:p>
      <w:pPr>
        <w:spacing w:before="40" w:after="40"/>
      </w:pPr>
      <w:r>
        <w:rPr>
          <w:i/>
          <w:color w:val="888888"/>
          <w:sz w:val="20"/>
        </w:rPr>
        <w:t>[ Type "hello" in Email field, type anything in Password → tap Login ]</w:t>
      </w:r>
    </w:p>
    <w:p>
      <w:pPr>
        <w:spacing w:after="80"/>
        <w:ind w:left="432"/>
      </w:pPr>
      <w:r>
        <w:rPr>
          <w:color w:val="202020"/>
          <w:sz w:val="23"/>
        </w:rPr>
        <w:t>It says 'Please enter a valid email address'. The app uses a Regular Expression pattern to verify the format — it needs an @ symbol, a domain, and a proper extension.</w:t>
      </w:r>
    </w:p>
    <w:p>
      <w:pPr>
        <w:spacing w:before="160" w:after="40"/>
      </w:pPr>
      <w:r>
        <w:rPr>
          <w:b/>
          <w:color w:val="175CBC"/>
          <w:sz w:val="20"/>
        </w:rPr>
        <w:t>VALIDATION — Wrong Credentials</w:t>
      </w:r>
    </w:p>
    <w:p>
      <w:pPr>
        <w:spacing w:after="80"/>
        <w:ind w:left="432"/>
      </w:pPr>
      <w:r>
        <w:rPr>
          <w:color w:val="202020"/>
          <w:sz w:val="23"/>
        </w:rPr>
        <w:t>Now let me type a properly formatted email and a password that don't exist in the database.</w:t>
      </w:r>
    </w:p>
    <w:p>
      <w:pPr>
        <w:spacing w:before="40" w:after="40"/>
      </w:pPr>
      <w:r>
        <w:rPr>
          <w:i/>
          <w:color w:val="888888"/>
          <w:sz w:val="20"/>
        </w:rPr>
        <w:t>[ Type "wrong@test.com" and "wrongpass" → tap Login ]</w:t>
      </w:r>
    </w:p>
    <w:p>
      <w:pPr>
        <w:spacing w:after="80"/>
        <w:ind w:left="432"/>
      </w:pPr>
      <w:r>
        <w:rPr>
          <w:color w:val="202020"/>
          <w:sz w:val="23"/>
        </w:rPr>
        <w:t>This time it actually queries the database and comes back with 'Wrong email or password'. The app checked the SQLite database and found no matching record.</w:t>
      </w:r>
    </w:p>
    <w:p>
      <w:pPr>
        <w:spacing w:before="160" w:after="40"/>
      </w:pPr>
      <w:r>
        <w:rPr>
          <w:b/>
          <w:color w:val="175CBC"/>
          <w:sz w:val="20"/>
        </w:rPr>
        <w:t>SUCCESSFUL LOGIN — Regular User</w:t>
      </w:r>
    </w:p>
    <w:p>
      <w:pPr>
        <w:spacing w:after="80"/>
        <w:ind w:left="432"/>
      </w:pPr>
      <w:r>
        <w:rPr>
          <w:color w:val="202020"/>
          <w:sz w:val="23"/>
        </w:rPr>
        <w:t>Now let me log in with a real account. I'll use a regular user account.</w:t>
      </w:r>
    </w:p>
    <w:p>
      <w:pPr>
        <w:spacing w:before="40" w:after="40"/>
      </w:pPr>
      <w:r>
        <w:rPr>
          <w:i/>
          <w:color w:val="888888"/>
          <w:sz w:val="20"/>
        </w:rPr>
        <w:t>[ Clear fields → type a registered user email and password → tap Login ]</w:t>
      </w:r>
    </w:p>
    <w:p>
      <w:pPr>
        <w:spacing w:after="80"/>
        <w:ind w:left="432"/>
      </w:pPr>
      <w:r>
        <w:rPr>
          <w:color w:val="202020"/>
          <w:sz w:val="23"/>
        </w:rPr>
        <w:t>The app queries the database, finds the user, reads their role — which is 'user' — and immediately navigates to the Home Screen. The user's email is also saved globally so other screens know who is logged in.</w:t>
      </w:r>
    </w:p>
    <w:p>
      <w:pPr>
        <w:spacing w:before="160" w:after="40"/>
      </w:pPr>
      <w:r>
        <w:rPr>
          <w:b/>
          <w:color w:val="175CBC"/>
          <w:sz w:val="20"/>
        </w:rPr>
        <w:t>ADMIN LOGIN (optional demo)</w:t>
      </w:r>
    </w:p>
    <w:p>
      <w:pPr>
        <w:spacing w:after="80"/>
        <w:ind w:left="432"/>
      </w:pPr>
      <w:r>
        <w:rPr>
          <w:color w:val="202020"/>
          <w:sz w:val="23"/>
        </w:rPr>
        <w:t>There's also an admin role built in. If I log in with the admin credentials — admin@gmail.com — the app detects the role is 'admin' and redirects to the Admin Dashboard instead of the Home Screen. But I'll come back to that another time.</w:t>
      </w:r>
    </w:p>
    <w:p>
      <w:pPr>
        <w:spacing w:before="120" w:after="120"/>
        <w:pBdr>
          <w:bottom w:val="single" w:sz="4" w:space="1" w:color="CCCCCC"/>
        </w:pBdr>
      </w:pPr>
    </w:p>
    <w:p>
      <w:pPr>
        <w:pStyle w:val="Heading1"/>
      </w:pPr>
      <w:r>
        <w:rPr>
          <w:b/>
          <w:color w:val="1A73E8"/>
        </w:rPr>
        <w:t>3. Register Screen</w:t>
      </w:r>
    </w:p>
    <w:p>
      <w:pPr>
        <w:spacing w:before="160" w:after="40"/>
      </w:pPr>
      <w:r>
        <w:rPr>
          <w:b/>
          <w:color w:val="175CBC"/>
          <w:sz w:val="20"/>
        </w:rPr>
        <w:t>NAVIGATE TO REGISTER</w:t>
      </w:r>
    </w:p>
    <w:p>
      <w:pPr>
        <w:spacing w:after="80"/>
        <w:ind w:left="432"/>
      </w:pPr>
      <w:r>
        <w:rPr>
          <w:color w:val="202020"/>
          <w:sz w:val="23"/>
        </w:rPr>
        <w:t>Now let me show you the Register screen. I'll tap the 'Register' link at the bottom of the Login page.</w:t>
      </w:r>
    </w:p>
    <w:p>
      <w:pPr>
        <w:spacing w:before="40" w:after="40"/>
      </w:pPr>
      <w:r>
        <w:rPr>
          <w:i/>
          <w:color w:val="888888"/>
          <w:sz w:val="20"/>
        </w:rPr>
        <w:t>[ Tap 'Don't have an account? Register' link at the bottom ]</w:t>
      </w:r>
    </w:p>
    <w:p>
      <w:pPr>
        <w:spacing w:after="80"/>
        <w:ind w:left="432"/>
      </w:pPr>
      <w:r>
        <w:rPr>
          <w:color w:val="202020"/>
          <w:sz w:val="23"/>
        </w:rPr>
        <w:t>Here we are. The Register screen has four fields — Full Name, Email, Password, and Confirm Password. It's straightforward, but there's quite a bit of validation logic running behind the scenes.</w:t>
      </w:r>
    </w:p>
    <w:p>
      <w:pPr>
        <w:spacing w:before="160" w:after="40"/>
      </w:pPr>
      <w:r>
        <w:rPr>
          <w:b/>
          <w:color w:val="175CBC"/>
          <w:sz w:val="20"/>
        </w:rPr>
        <w:t>VALIDATION — Empty Fields</w:t>
      </w:r>
    </w:p>
    <w:p>
      <w:pPr>
        <w:spacing w:after="80"/>
        <w:ind w:left="432"/>
      </w:pPr>
      <w:r>
        <w:rPr>
          <w:color w:val="202020"/>
          <w:sz w:val="23"/>
        </w:rPr>
        <w:t>Same as the login screen, if any field is empty and I try to register, it stops me right away.</w:t>
      </w:r>
    </w:p>
    <w:p>
      <w:pPr>
        <w:spacing w:before="40" w:after="40"/>
      </w:pPr>
      <w:r>
        <w:rPr>
          <w:i/>
          <w:color w:val="888888"/>
          <w:sz w:val="20"/>
        </w:rPr>
        <w:t>[ Leave all fields empty → tap Register ]</w:t>
      </w:r>
    </w:p>
    <w:p>
      <w:pPr>
        <w:spacing w:after="80"/>
        <w:ind w:left="432"/>
      </w:pPr>
      <w:r>
        <w:rPr>
          <w:color w:val="202020"/>
          <w:sz w:val="23"/>
        </w:rPr>
        <w:t>'Please fill in all fields'. All four fields must be filled before anything else is checked.</w:t>
      </w:r>
    </w:p>
    <w:p>
      <w:pPr>
        <w:spacing w:before="160" w:after="40"/>
      </w:pPr>
      <w:r>
        <w:rPr>
          <w:b/>
          <w:color w:val="175CBC"/>
          <w:sz w:val="20"/>
        </w:rPr>
        <w:t>VALIDATION — Bad Email Format</w:t>
      </w:r>
    </w:p>
    <w:p>
      <w:pPr>
        <w:spacing w:after="80"/>
        <w:ind w:left="432"/>
      </w:pPr>
      <w:r>
        <w:rPr>
          <w:color w:val="202020"/>
          <w:sz w:val="23"/>
        </w:rPr>
        <w:t>The email format validation is the same shared function used in the Login screen — it's a helper method in the DatabaseHelper class so both screens reuse the exact same logic.</w:t>
      </w:r>
    </w:p>
    <w:p>
      <w:pPr>
        <w:spacing w:before="40" w:after="40"/>
      </w:pPr>
      <w:r>
        <w:rPr>
          <w:i/>
          <w:color w:val="888888"/>
          <w:sz w:val="20"/>
        </w:rPr>
        <w:t>[ Type a name, type "bademail", fill other fields → tap Register ]</w:t>
      </w:r>
    </w:p>
    <w:p>
      <w:pPr>
        <w:spacing w:after="80"/>
        <w:ind w:left="432"/>
      </w:pPr>
      <w:r>
        <w:rPr>
          <w:color w:val="202020"/>
          <w:sz w:val="23"/>
        </w:rPr>
        <w:t>'Please enter a valid email address'. Same regex check, same result.</w:t>
      </w:r>
    </w:p>
    <w:p>
      <w:pPr>
        <w:spacing w:before="160" w:after="40"/>
      </w:pPr>
      <w:r>
        <w:rPr>
          <w:b/>
          <w:color w:val="175CBC"/>
          <w:sz w:val="20"/>
        </w:rPr>
        <w:t>VALIDATION — Passwords Not Matching</w:t>
      </w:r>
    </w:p>
    <w:p>
      <w:pPr>
        <w:spacing w:after="80"/>
        <w:ind w:left="432"/>
      </w:pPr>
      <w:r>
        <w:rPr>
          <w:color w:val="202020"/>
          <w:sz w:val="23"/>
        </w:rPr>
        <w:t>There's one check that only exists on Register — confirming the password. Let me type two different passwords and see what happens.</w:t>
      </w:r>
    </w:p>
    <w:p>
      <w:pPr>
        <w:spacing w:before="40" w:after="40"/>
      </w:pPr>
      <w:r>
        <w:rPr>
          <w:i/>
          <w:color w:val="888888"/>
          <w:sz w:val="20"/>
        </w:rPr>
        <w:t>[ Fill name and email correctly → type "pass123" in Password, "pass456" in Confirm → tap Register ]</w:t>
      </w:r>
    </w:p>
    <w:p>
      <w:pPr>
        <w:spacing w:after="80"/>
        <w:ind w:left="432"/>
      </w:pPr>
      <w:r>
        <w:rPr>
          <w:color w:val="202020"/>
          <w:sz w:val="23"/>
        </w:rPr>
        <w:t>'Passwords do not match.' The app compares the two password fields before sending anything to the database. Only if they're identical does it proceed.</w:t>
      </w:r>
    </w:p>
    <w:p>
      <w:pPr>
        <w:spacing w:before="160" w:after="40"/>
      </w:pPr>
      <w:r>
        <w:rPr>
          <w:b/>
          <w:color w:val="175CBC"/>
          <w:sz w:val="20"/>
        </w:rPr>
        <w:t>VALIDATION — Duplicate Email</w:t>
      </w:r>
    </w:p>
    <w:p>
      <w:pPr>
        <w:spacing w:after="80"/>
        <w:ind w:left="432"/>
      </w:pPr>
      <w:r>
        <w:rPr>
          <w:color w:val="202020"/>
          <w:sz w:val="23"/>
        </w:rPr>
        <w:t>Here's an interesting one. What if someone tries to register with an email that already exists in the system? Let me try registering with the admin email.</w:t>
      </w:r>
    </w:p>
    <w:p>
      <w:pPr>
        <w:spacing w:before="40" w:after="40"/>
      </w:pPr>
      <w:r>
        <w:rPr>
          <w:i/>
          <w:color w:val="888888"/>
          <w:sz w:val="20"/>
        </w:rPr>
        <w:t>[ Fill all fields correctly but use "admin@gmail.com" as the email → tap Register ]</w:t>
      </w:r>
    </w:p>
    <w:p>
      <w:pPr>
        <w:spacing w:after="80"/>
        <w:ind w:left="432"/>
      </w:pPr>
      <w:r>
        <w:rPr>
          <w:color w:val="202020"/>
          <w:sz w:val="23"/>
        </w:rPr>
        <w:t>'Email already exists. Try another one.' The database has a UNIQUE constraint on the email column, and the app also checks for duplicates before inserting, so this is caught cleanly.</w:t>
      </w:r>
    </w:p>
    <w:p>
      <w:pPr>
        <w:spacing w:before="160" w:after="40"/>
      </w:pPr>
      <w:r>
        <w:rPr>
          <w:b/>
          <w:color w:val="175CBC"/>
          <w:sz w:val="20"/>
        </w:rPr>
        <w:t>SUCCESSFUL REGISTRATION</w:t>
      </w:r>
    </w:p>
    <w:p>
      <w:pPr>
        <w:spacing w:after="80"/>
        <w:ind w:left="432"/>
      </w:pPr>
      <w:r>
        <w:rPr>
          <w:color w:val="202020"/>
          <w:sz w:val="23"/>
        </w:rPr>
        <w:t>Now let me register with a completely new account.</w:t>
      </w:r>
    </w:p>
    <w:p>
      <w:pPr>
        <w:spacing w:before="40" w:after="40"/>
      </w:pPr>
      <w:r>
        <w:rPr>
          <w:i/>
          <w:color w:val="888888"/>
          <w:sz w:val="20"/>
        </w:rPr>
        <w:t>[ Fill all 4 fields with new valid data → tap Register ]</w:t>
      </w:r>
    </w:p>
    <w:p>
      <w:pPr>
        <w:spacing w:after="80"/>
        <w:ind w:left="432"/>
      </w:pPr>
      <w:r>
        <w:rPr>
          <w:color w:val="202020"/>
          <w:sz w:val="23"/>
        </w:rPr>
        <w:t>Success! 'Account created! Please login.' The new account is saved in the SQLite database with the role 'user', and the app automatically navigates back to the Login screen — ready for the user to sign in.</w:t>
      </w:r>
    </w:p>
    <w:p>
      <w:pPr>
        <w:spacing w:before="160" w:after="40"/>
      </w:pPr>
      <w:r>
        <w:rPr>
          <w:b/>
          <w:color w:val="175CBC"/>
          <w:sz w:val="20"/>
        </w:rPr>
        <w:t>BACK NAVIGATION</w:t>
      </w:r>
    </w:p>
    <w:p>
      <w:pPr>
        <w:spacing w:after="80"/>
        <w:ind w:left="432"/>
      </w:pPr>
      <w:r>
        <w:rPr>
          <w:color w:val="202020"/>
          <w:sz w:val="23"/>
        </w:rPr>
        <w:t>One small thing worth noting — the 'Already have an account? Login' link at the bottom uses a simple back navigation, so it just pops this screen off the stack rather than opening a brand new Login page. Keeps things efficient.</w:t>
      </w:r>
    </w:p>
    <w:p>
      <w:pPr>
        <w:spacing w:before="120" w:after="120"/>
        <w:pBdr>
          <w:bottom w:val="single" w:sz="4" w:space="1" w:color="CCCCCC"/>
        </w:pBdr>
      </w:pPr>
    </w:p>
    <w:p>
      <w:pPr>
        <w:pStyle w:val="Heading1"/>
      </w:pPr>
      <w:r>
        <w:rPr>
          <w:b/>
          <w:color w:val="1A73E8"/>
        </w:rPr>
        <w:t>4. Confirmation Screen</w:t>
      </w:r>
    </w:p>
    <w:p>
      <w:pPr>
        <w:spacing w:before="160" w:after="40"/>
      </w:pPr>
      <w:r>
        <w:rPr>
          <w:b/>
          <w:color w:val="175CBC"/>
          <w:sz w:val="20"/>
        </w:rPr>
        <w:t>CONTEXT — How We Get Here</w:t>
      </w:r>
    </w:p>
    <w:p>
      <w:pPr>
        <w:spacing w:after="80"/>
        <w:ind w:left="432"/>
      </w:pPr>
      <w:r>
        <w:rPr>
          <w:color w:val="202020"/>
          <w:sz w:val="23"/>
        </w:rPr>
        <w:t>The Confirmation Screen is the final step in the ticket purchase flow. To show it to you, I need to navigate through the app a bit — I'll log in, pick an event, go through the payment screen, and then we'll land here.</w:t>
      </w:r>
    </w:p>
    <w:p>
      <w:pPr>
        <w:spacing w:before="40" w:after="40"/>
      </w:pPr>
      <w:r>
        <w:rPr>
          <w:i/>
          <w:color w:val="888888"/>
          <w:sz w:val="20"/>
        </w:rPr>
        <w:t>[ Log in with a valid user account → browse to an event → tap Buy → complete payment flow ]</w:t>
      </w:r>
    </w:p>
    <w:p>
      <w:pPr>
        <w:spacing w:before="160" w:after="40"/>
      </w:pPr>
      <w:r>
        <w:rPr>
          <w:b/>
          <w:color w:val="175CBC"/>
          <w:sz w:val="20"/>
        </w:rPr>
        <w:t>OVERVIEW</w:t>
      </w:r>
    </w:p>
    <w:p>
      <w:pPr>
        <w:spacing w:after="80"/>
        <w:ind w:left="432"/>
      </w:pPr>
      <w:r>
        <w:rPr>
          <w:color w:val="202020"/>
          <w:sz w:val="23"/>
        </w:rPr>
        <w:t>Here's the Confirmation Screen. At the top it says 'Payment Successful!' with a subtitle 'Your ticket has been confirmed'. Then there's a Booking Details card in the middle.</w:t>
      </w:r>
    </w:p>
    <w:p>
      <w:pPr>
        <w:spacing w:before="160" w:after="40"/>
      </w:pPr>
      <w:r>
        <w:rPr>
          <w:b/>
          <w:color w:val="175CBC"/>
          <w:sz w:val="20"/>
        </w:rPr>
        <w:t>BOOKING DETAILS CARD</w:t>
      </w:r>
    </w:p>
    <w:p>
      <w:pPr>
        <w:spacing w:after="80"/>
        <w:ind w:left="432"/>
      </w:pPr>
      <w:r>
        <w:rPr>
          <w:color w:val="202020"/>
          <w:sz w:val="23"/>
        </w:rPr>
        <w:t>The card shows four pieces of information. The Event name, the Provider — which is either our own system or Ticketmaster depending on where the event came from — the Amount in blue to make it stand out, and the Booking ID. The Booking ID is a unique reference that was generated during payment.</w:t>
      </w:r>
    </w:p>
    <w:p>
      <w:pPr>
        <w:spacing w:before="160" w:after="40"/>
      </w:pPr>
      <w:r>
        <w:rPr>
          <w:b/>
          <w:color w:val="175CBC"/>
          <w:sz w:val="20"/>
        </w:rPr>
        <w:t>BACK TO HOME BUTTON</w:t>
      </w:r>
    </w:p>
    <w:p>
      <w:pPr>
        <w:spacing w:after="80"/>
        <w:ind w:left="432"/>
      </w:pPr>
      <w:r>
        <w:rPr>
          <w:color w:val="202020"/>
          <w:sz w:val="23"/>
        </w:rPr>
        <w:t>At the bottom there's a 'Back to Home' button. This one is interesting from a technical standpoint — it doesn't just go back one page. It uses a special Navigator call that clears the entire navigation history. So after booking, the user can't accidentally go back through the payment screens by pressing the back button. They're brought cleanly to the Home Screen with a fresh start.</w:t>
      </w:r>
    </w:p>
    <w:p>
      <w:pPr>
        <w:spacing w:before="40" w:after="40"/>
      </w:pPr>
      <w:r>
        <w:rPr>
          <w:i/>
          <w:color w:val="888888"/>
          <w:sz w:val="20"/>
        </w:rPr>
        <w:t>[ Tap 'Back to Home' button → app navigates to Home Screen ]</w:t>
      </w:r>
    </w:p>
    <w:p>
      <w:pPr>
        <w:spacing w:after="80"/>
        <w:ind w:left="432"/>
      </w:pPr>
      <w:r>
        <w:rPr>
          <w:color w:val="202020"/>
          <w:sz w:val="23"/>
        </w:rPr>
        <w:t>And we're back at Home. No payment screen, no event detail, no confirmation — the stack is completely cleared.</w:t>
      </w:r>
    </w:p>
    <w:p>
      <w:pPr>
        <w:spacing w:before="120" w:after="120"/>
        <w:pBdr>
          <w:bottom w:val="single" w:sz="4" w:space="1" w:color="CCCCCC"/>
        </w:pBdr>
      </w:pPr>
    </w:p>
    <w:p>
      <w:pPr>
        <w:pStyle w:val="Heading1"/>
      </w:pPr>
      <w:r>
        <w:rPr>
          <w:b/>
          <w:color w:val="1A73E8"/>
        </w:rPr>
        <w:t>5. Closing</w:t>
      </w:r>
    </w:p>
    <w:p>
      <w:pPr>
        <w:spacing w:before="160" w:after="40"/>
      </w:pPr>
      <w:r>
        <w:rPr>
          <w:b/>
          <w:color w:val="175CBC"/>
          <w:sz w:val="20"/>
        </w:rPr>
        <w:t>WRAP UP</w:t>
      </w:r>
    </w:p>
    <w:p>
      <w:pPr>
        <w:spacing w:after="80"/>
        <w:ind w:left="432"/>
      </w:pPr>
      <w:r>
        <w:rPr>
          <w:color w:val="202020"/>
          <w:sz w:val="23"/>
        </w:rPr>
        <w:t>So that's a walkthrough of the three main screens — Login, Register, and Confirmation. To summarize what we've seen: the Login and Register screens both share the same email validation logic, all validation happens locally before any database call is made, user roles control where the app navigates after login, and the Confirmation screen uses a full navigation stack clear to keep the flow clean after a purchase.</w:t>
      </w:r>
    </w:p>
    <w:p>
      <w:pPr>
        <w:spacing w:after="80"/>
        <w:ind w:left="432"/>
      </w:pPr>
      <w:r>
        <w:rPr>
          <w:color w:val="202020"/>
          <w:sz w:val="23"/>
        </w:rPr>
        <w:t>The app uses SQLite locally through the sqflite package, with a singleton database connection so it's only opened once per session. All user data, events, and purchased tickets are stored in separate tables.</w:t>
      </w:r>
    </w:p>
    <w:p>
      <w:pPr>
        <w:spacing w:after="80"/>
        <w:ind w:left="432"/>
      </w:pPr>
      <w:r>
        <w:rPr>
          <w:color w:val="202020"/>
          <w:sz w:val="23"/>
        </w:rPr>
        <w:t>That's it for today! Happy to answer any questions.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